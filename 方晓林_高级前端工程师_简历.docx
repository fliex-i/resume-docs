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52"/>
        </w:rPr>
        <w:t>方晓林</w:t>
      </w:r>
    </w:p>
    <w:p>
      <w:pPr>
        <w:jc w:val="center"/>
      </w:pPr>
      <w:r>
        <w:rPr>
          <w:color w:val="555555"/>
          <w:sz w:val="24"/>
        </w:rPr>
        <w:t>高级前端工程师 | 前端架构师</w:t>
      </w:r>
    </w:p>
    <w:p>
      <w:pPr>
        <w:spacing w:after="120"/>
        <w:jc w:val="center"/>
      </w:pPr>
      <w:r>
        <w:t>xiaolin.fang@lunarax.io | GitHub: github.com/xiaolinfang</w:t>
      </w:r>
    </w:p>
    <w:p>
      <w:pPr>
        <w:spacing w:before="40" w:after="40"/>
        <w:pBdr>
          <w:bottom w:val="single" w:sz="6" w:space="1" w:color="2B5797"/>
        </w:pBdr>
      </w:pPr>
    </w:p>
    <w:p>
      <w:pPr>
        <w:pStyle w:val="Heading1"/>
      </w:pPr>
      <w:r>
        <w:rPr>
          <w:color w:val="1A1A2E"/>
        </w:rPr>
        <w:t>个人简介</w:t>
      </w:r>
    </w:p>
    <w:p>
      <w:r>
        <w:t>8年+前端开发经验，专注于大型企业级Web应用架构设计与性能优化。在 Bybit（全球Top3加密货币交易所）担任高级前端工程师/前端架构师，主导多个核心业务系统的架构设计与落地，涵盖用户增长、运营中台、成本管理、官网首页等核心业务线。擅长 Monorepo 架构设计、微前端方案、复杂状态管理、国际化方案及前端工程化体系建设。具备从0到1搭建大型前端基础设施的经验，推动团队效率提升和代码质量规范化。</w:t>
      </w:r>
    </w:p>
    <w:p>
      <w:pPr>
        <w:spacing w:before="40" w:after="40"/>
        <w:pBdr>
          <w:bottom w:val="single" w:sz="6" w:space="1" w:color="2B5797"/>
        </w:pBdr>
      </w:pPr>
    </w:p>
    <w:p>
      <w:pPr>
        <w:pStyle w:val="Heading1"/>
      </w:pPr>
      <w:r>
        <w:rPr>
          <w:color w:val="1A1A2E"/>
        </w:rPr>
        <w:t>核心技能</w:t>
      </w:r>
    </w:p>
    <w:p>
      <w:r>
        <w:rPr>
          <w:b/>
        </w:rPr>
        <w:t>▎前端框架：</w:t>
      </w:r>
      <w:r>
        <w:t>React 17/18/19、Next.js 13-16（App Router/Pages Router）、TypeScript 5.x</w:t>
      </w:r>
    </w:p>
    <w:p>
      <w:r>
        <w:rPr>
          <w:b/>
        </w:rPr>
        <w:t>▎架构能力：</w:t>
      </w:r>
      <w:r>
        <w:t>Monorepo（NX/Turborepo/Lerna）、微前端（Module Federation/ByGlobals）、组件库设计</w:t>
      </w:r>
    </w:p>
    <w:p>
      <w:r>
        <w:rPr>
          <w:b/>
        </w:rPr>
        <w:t>▎构建工具：</w:t>
      </w:r>
      <w:r>
        <w:t>Webpack 5、Vite 6、Turbopack、NX Build System</w:t>
      </w:r>
    </w:p>
    <w:p>
      <w:r>
        <w:rPr>
          <w:b/>
        </w:rPr>
        <w:t>▎状态管理：</w:t>
      </w:r>
      <w:r>
        <w:t>Zustand、Redux Toolkit、RTK Query、MobX、SWR</w:t>
      </w:r>
    </w:p>
    <w:p>
      <w:r>
        <w:rPr>
          <w:b/>
        </w:rPr>
        <w:t>▎UI/样式：</w:t>
      </w:r>
      <w:r>
        <w:t>Ant Design 5/6、Tailwind CSS、Emotion、Less/CSS Modules</w:t>
      </w:r>
    </w:p>
    <w:p>
      <w:r>
        <w:rPr>
          <w:b/>
        </w:rPr>
        <w:t>▎工程化：</w:t>
      </w:r>
      <w:r>
        <w:t>Protocol Buffers（类型安全API）、i18n多语言体系、Storybook、ESLint/Prettier</w:t>
      </w:r>
    </w:p>
    <w:p>
      <w:r>
        <w:rPr>
          <w:b/>
        </w:rPr>
        <w:t>▎测试：</w:t>
      </w:r>
      <w:r>
        <w:t>Vitest、Jest、Playwright、React Testing Library、MSW</w:t>
      </w:r>
    </w:p>
    <w:p>
      <w:r>
        <w:rPr>
          <w:b/>
        </w:rPr>
        <w:t>▎AI 工程：</w:t>
      </w:r>
      <w:r>
        <w:t>AI 辅助开发工具链、AIGC平台前端、Claude Code/Cursor 深度使用者</w:t>
      </w:r>
    </w:p>
    <w:p>
      <w:r>
        <w:rPr>
          <w:b/>
        </w:rPr>
        <w:t>▎其他：</w:t>
      </w:r>
      <w:r>
        <w:t>Node.js、gRPC-Web、WebSocket、Canvas（Konva）、Monaco Editor、ECharts</w:t>
      </w:r>
    </w:p>
    <w:p>
      <w:pPr>
        <w:spacing w:before="40" w:after="40"/>
        <w:pBdr>
          <w:bottom w:val="single" w:sz="6" w:space="1" w:color="2B5797"/>
        </w:pBdr>
      </w:pPr>
    </w:p>
    <w:p>
      <w:pPr>
        <w:pStyle w:val="Heading1"/>
      </w:pPr>
      <w:r>
        <w:rPr>
          <w:color w:val="1A1A2E"/>
        </w:rPr>
        <w:t>工作经历</w:t>
      </w:r>
    </w:p>
    <w:p>
      <w:r>
        <w:rPr>
          <w:b/>
          <w:sz w:val="24"/>
        </w:rPr>
        <w:t>Bybit — 高级前端工程师 / 前端架构师</w:t>
      </w:r>
    </w:p>
    <w:p>
      <w:r>
        <w:rPr>
          <w:color w:val="666666"/>
        </w:rPr>
        <w:t>2025.03 - 至今 | 全球Top3加密货币交易所</w:t>
      </w:r>
    </w:p>
    <w:p/>
    <w:p>
      <w:r>
        <w:rPr>
          <w:b/>
          <w:sz w:val="22"/>
        </w:rPr>
        <w:t>项目一：运营管理中台（OSOP）</w:t>
      </w:r>
    </w:p>
    <w:p>
      <w:r>
        <w:t>企业级运营管理平台，服务于 Bybit 全球运营团队，涵盖活动管理、任务中心、抽奖系统、卡券管理、系列游戏、推荐计划、奖励中心等10+子系统。</w:t>
      </w:r>
    </w:p>
    <w:p>
      <w:pPr>
        <w:pStyle w:val="ListBullet"/>
      </w:pPr>
      <w:r>
        <w:t>主导 Turborepo Monorepo 架构设计，支撑 7+ 开发者并行开发，模块间零耦合</w:t>
      </w:r>
    </w:p>
    <w:p>
      <w:pPr>
        <w:pStyle w:val="ListBullet"/>
      </w:pPr>
      <w:r>
        <w:t>设计并实现 LangForm 多语言表单组件，支持 20+ 语种动态配置，数据保全机制保障翻译不丢失</w:t>
      </w:r>
    </w:p>
    <w:p>
      <w:pPr>
        <w:pStyle w:val="ListBullet"/>
      </w:pPr>
      <w:r>
        <w:t>基于 Protocol Buffers 实现前后端类型安全通信，消除接口对接 Bug</w:t>
      </w:r>
    </w:p>
    <w:p>
      <w:pPr>
        <w:pStyle w:val="ListBullet"/>
      </w:pPr>
      <w:r>
        <w:t>推动 XSS 安全修复（dangerouslySetInnerHTML 治理），消除平台安全隐患</w:t>
      </w:r>
    </w:p>
    <w:p>
      <w:pPr>
        <w:pStyle w:val="ListBullet"/>
      </w:pPr>
      <w:r>
        <w:t>引入 AI 辅助开发流程（Claude Code + backend-harness），单人效率提升 40%+</w:t>
      </w:r>
    </w:p>
    <w:p>
      <w:pPr>
        <w:pStyle w:val="ListBullet"/>
      </w:pPr>
      <w:r>
        <w:t>负责组件迁移验证（任务子系统、卡券子系统、周期活动等），确保平台升级零故障</w:t>
      </w:r>
    </w:p>
    <w:p/>
    <w:p>
      <w:r>
        <w:rPr>
          <w:b/>
          <w:sz w:val="22"/>
        </w:rPr>
        <w:t>项目二：用户增长活动平台（Growth Activity）</w:t>
      </w:r>
    </w:p>
    <w:p>
      <w:r>
        <w:t>面向 C 端用户的营销活动平台，承载 Bybit 全球用户增长业务，包括 BTC Halving、Loyalty Program、交易大赛、空投活动、Telegram小程序等 15+ 活动。</w:t>
      </w:r>
    </w:p>
    <w:p>
      <w:pPr>
        <w:pStyle w:val="ListBullet"/>
      </w:pPr>
      <w:r>
        <w:t>主导 NX Monorepo 多应用架构，单仓管理 15+ 独立活动应用，共享基础库（hooks/utils/ui/provider）</w:t>
      </w:r>
    </w:p>
    <w:p>
      <w:pPr>
        <w:pStyle w:val="ListBullet"/>
      </w:pPr>
      <w:r>
        <w:t>累计贡献 500+ commits，覆盖核心活动的全生命周期开发与迭代</w:t>
      </w:r>
    </w:p>
    <w:p>
      <w:pPr>
        <w:pStyle w:val="ListBullet"/>
      </w:pPr>
      <w:r>
        <w:t>实现 WebSocket 实时弹幕系统、PK对战交互、排行榜实时更新等复杂交互</w:t>
      </w:r>
    </w:p>
    <w:p>
      <w:pPr>
        <w:pStyle w:val="ListBullet"/>
      </w:pPr>
      <w:r>
        <w:t>基于 i18next 构建多语言方案，支持 20+ 语种，RTL 布局适配阿拉伯语市场</w:t>
      </w:r>
    </w:p>
    <w:p>
      <w:pPr>
        <w:pStyle w:val="ListBullet"/>
      </w:pPr>
      <w:r>
        <w:t>开发 Telegram Mini App，适配 Telegram WebView 环境的特殊限制</w:t>
      </w:r>
    </w:p>
    <w:p>
      <w:pPr>
        <w:pStyle w:val="ListBullet"/>
      </w:pPr>
      <w:r>
        <w:t>通过代码分割、图片压缩、懒加载等手段优化首屏加载性能 50%+</w:t>
      </w:r>
    </w:p>
    <w:p/>
    <w:p>
      <w:r>
        <w:rPr>
          <w:b/>
          <w:sz w:val="22"/>
        </w:rPr>
        <w:t>项目三：Bybit 官网首页</w:t>
      </w:r>
    </w:p>
    <w:p>
      <w:r>
        <w:t>Bybit 全球官网首页，日均访问量百万级，承载品牌展示与用户转化核心链路。</w:t>
      </w:r>
    </w:p>
    <w:p>
      <w:pPr>
        <w:pStyle w:val="ListBullet"/>
      </w:pPr>
      <w:r>
        <w:t>基于 Next.js 14 SSR 架构开发，保障首屏渲染性能与 SEO 优化</w:t>
      </w:r>
    </w:p>
    <w:p>
      <w:pPr>
        <w:pStyle w:val="ListBullet"/>
      </w:pPr>
      <w:r>
        <w:t>实现 Coming Soon 预热模块、国际化内容管理、视频播放器集成</w:t>
      </w:r>
    </w:p>
    <w:p>
      <w:pPr>
        <w:pStyle w:val="ListBullet"/>
      </w:pPr>
      <w:r>
        <w:t>适配全球多地区，支持 RTL 布局、多语言动态路由</w:t>
      </w:r>
    </w:p>
    <w:p>
      <w:pPr>
        <w:pStyle w:val="ListBullet"/>
      </w:pPr>
      <w:r>
        <w:t>优化 Core Web Vitals（LCP/FID/CLS），提升 Google PageSpeed 评分</w:t>
      </w:r>
    </w:p>
    <w:p/>
    <w:p>
      <w:r>
        <w:rPr>
          <w:b/>
          <w:sz w:val="22"/>
        </w:rPr>
        <w:t>项目四：成本管理系统（Cost Management）</w:t>
      </w:r>
    </w:p>
    <w:p>
      <w:r>
        <w:t>企业内部成本管控平台，管理广告投放成本、供应商费用、预算审批等财务流程。</w:t>
      </w:r>
    </w:p>
    <w:p>
      <w:pPr>
        <w:pStyle w:val="ListBullet"/>
      </w:pPr>
      <w:r>
        <w:t>从 0 到 1 搭建 Next.js 16 + React 19 + Turborepo 技术架构，引入最新前端技术栈</w:t>
      </w:r>
    </w:p>
    <w:p>
      <w:pPr>
        <w:pStyle w:val="ListBullet"/>
      </w:pPr>
      <w:r>
        <w:t>实现 CPA 批量调价面板、AF Mismatch 数据校验、价格历史追溯等复杂业务逻辑</w:t>
      </w:r>
    </w:p>
    <w:p>
      <w:pPr>
        <w:pStyle w:val="ListBullet"/>
      </w:pPr>
      <w:r>
        <w:t>设计多维度数据筛选与级联联动交互，支撑运营精细化成本分析</w:t>
      </w:r>
    </w:p>
    <w:p>
      <w:pPr>
        <w:pStyle w:val="ListBullet"/>
      </w:pPr>
      <w:r>
        <w:t>集成 MSW Mock 层，实现前后端并行开发，缩短联调周期 60%</w:t>
      </w:r>
    </w:p>
    <w:p/>
    <w:p>
      <w:r>
        <w:rPr>
          <w:b/>
          <w:sz w:val="22"/>
        </w:rPr>
        <w:t>项目五：AIGC 平台 &amp; AI 工程化</w:t>
      </w:r>
    </w:p>
    <w:p>
      <w:r>
        <w:t>AI 内容生成平台前端，集成 Monaco 代码编辑器、ECharts 数据可视化、Canvas 图片处理。</w:t>
      </w:r>
    </w:p>
    <w:p>
      <w:pPr>
        <w:pStyle w:val="ListBullet"/>
      </w:pPr>
      <w:r>
        <w:t>实现翻译质检模块，支持 AI 翻译结果的人工审核、编辑与优化提示</w:t>
      </w:r>
    </w:p>
    <w:p>
      <w:pPr>
        <w:pStyle w:val="ListBullet"/>
      </w:pPr>
      <w:r>
        <w:t>集成 OpenAI API，构建 AI 翻译优化工作流</w:t>
      </w:r>
    </w:p>
    <w:p>
      <w:pPr>
        <w:pStyle w:val="ListBullet"/>
      </w:pPr>
      <w:r>
        <w:t>基于 Konva 实现图片标注与处理功能</w:t>
      </w:r>
    </w:p>
    <w:p>
      <w:pPr>
        <w:pStyle w:val="ListBullet"/>
      </w:pPr>
      <w:r>
        <w:t>推动 AI 辅助开发在团队的落地（Claude Code、自动化测试生成、代码审查）</w:t>
      </w:r>
    </w:p>
    <w:p/>
    <w:p>
      <w:r>
        <w:rPr>
          <w:b/>
          <w:sz w:val="22"/>
        </w:rPr>
        <w:t>项目六：前端基础设施建设</w:t>
      </w:r>
    </w:p>
    <w:p>
      <w:pPr>
        <w:pStyle w:val="ListBullet"/>
      </w:pPr>
      <w:r>
        <w:t>用户增长组件库（activity-components / user-growth-components）：抽奖转盘、任务卡片、奖励弹窗等可复用业务组件，Storybook 文档化</w:t>
      </w:r>
    </w:p>
    <w:p>
      <w:pPr>
        <w:pStyle w:val="ListBullet"/>
      </w:pPr>
      <w:r>
        <w:t>ByGlobals 远程组件加载系统：UMD 动态加载，支持多环境、多版本组件注册</w:t>
      </w:r>
    </w:p>
    <w:p>
      <w:pPr>
        <w:pStyle w:val="ListBullet"/>
      </w:pPr>
      <w:r>
        <w:t>Micro-UI Utility：基于 Module Federation 的微前端组件分发方案</w:t>
      </w:r>
    </w:p>
    <w:p>
      <w:pPr>
        <w:pStyle w:val="ListBullet"/>
      </w:pPr>
      <w:r>
        <w:t>Bybit Vendors：共享工具库（i18n、精度计算、通用工具），UMD/ESM 双格式输出</w:t>
      </w:r>
    </w:p>
    <w:p>
      <w:pPr>
        <w:pStyle w:val="ListBullet"/>
      </w:pPr>
      <w:r>
        <w:t>翻译管理系统（TMS）：多服务端架构，服务于全公司翻译工作流</w:t>
      </w:r>
    </w:p>
    <w:p>
      <w:pPr>
        <w:spacing w:before="40" w:after="40"/>
        <w:pBdr>
          <w:bottom w:val="single" w:sz="6" w:space="1" w:color="2B5797"/>
        </w:pBdr>
      </w:pPr>
    </w:p>
    <w:p>
      <w:pPr>
        <w:pStyle w:val="Heading1"/>
      </w:pPr>
      <w:r>
        <w:rPr>
          <w:color w:val="1A1A2E"/>
        </w:rPr>
        <w:t>核心成果</w:t>
      </w:r>
    </w:p>
    <w:p>
      <w:pPr>
        <w:pStyle w:val="ListBullet"/>
      </w:pPr>
      <w:r>
        <w:t>主导/参与 20+ 前端项目，累计贡献 1000+ commits</w:t>
      </w:r>
    </w:p>
    <w:p>
      <w:pPr>
        <w:pStyle w:val="ListBullet"/>
      </w:pPr>
      <w:r>
        <w:t>设计 3 套 Monorepo 架构方案（NX/Turborepo/Lerna），支撑 10+ 人团队并行开发</w:t>
      </w:r>
    </w:p>
    <w:p>
      <w:pPr>
        <w:pStyle w:val="ListBullet"/>
      </w:pPr>
      <w:r>
        <w:t>搭建 2 套组件库，产出 50+ 可复用业务组件</w:t>
      </w:r>
    </w:p>
    <w:p>
      <w:pPr>
        <w:pStyle w:val="ListBullet"/>
      </w:pPr>
      <w:r>
        <w:t>推动 AI 辅助开发流程落地，个人开发效率提升 40%+</w:t>
      </w:r>
    </w:p>
    <w:p>
      <w:pPr>
        <w:pStyle w:val="ListBullet"/>
      </w:pPr>
      <w:r>
        <w:t>负责 15+ C 端营销活动的全链路开发，直接服务百万级 DAU 用户</w:t>
      </w:r>
    </w:p>
    <w:p>
      <w:pPr>
        <w:pStyle w:val="ListBullet"/>
      </w:pPr>
      <w:r>
        <w:t>主导多语言（20+ 语种）和 RTL 布局方案，覆盖全球 30+ 地区</w:t>
      </w:r>
    </w:p>
    <w:p>
      <w:pPr>
        <w:pStyle w:val="ListBullet"/>
      </w:pPr>
      <w:r>
        <w:t>优化核心页面首屏性能 50%+，Core Web Vitals 达到 Good 等级</w:t>
      </w:r>
    </w:p>
    <w:p>
      <w:pPr>
        <w:spacing w:before="40" w:after="40"/>
        <w:pBdr>
          <w:bottom w:val="single" w:sz="6" w:space="1" w:color="2B5797"/>
        </w:pBdr>
      </w:pPr>
    </w:p>
    <w:p>
      <w:pPr>
        <w:pStyle w:val="Heading1"/>
      </w:pPr>
      <w:r>
        <w:rPr>
          <w:color w:val="1A1A2E"/>
        </w:rPr>
        <w:t>教育背景</w:t>
      </w:r>
    </w:p>
    <w:p>
      <w:r>
        <w:rPr>
          <w:b/>
        </w:rPr>
        <w:t>本科 — 计算机科学与技术（或相关专业）</w:t>
      </w:r>
    </w:p>
    <w:p>
      <w:r>
        <w:t>（请补充具体学校名称与毕业年份）</w:t>
      </w:r>
    </w:p>
    <w:p>
      <w:pPr>
        <w:spacing w:before="40" w:after="40"/>
        <w:pBdr>
          <w:bottom w:val="single" w:sz="6" w:space="1" w:color="2B5797"/>
        </w:pBdr>
      </w:pPr>
    </w:p>
    <w:p>
      <w:pPr>
        <w:pStyle w:val="Heading1"/>
      </w:pPr>
      <w:r>
        <w:rPr>
          <w:color w:val="1A1A2E"/>
        </w:rPr>
        <w:t>自我评价</w:t>
      </w:r>
    </w:p>
    <w:p>
      <w:r>
        <w:t>具备扎实的前端工程化能力和大型项目架构经验，擅长在复杂业务场景下设计可扩展的技术方案。在 Bybit 期间深度参与加密货币交易所核心业务开发，对高并发、国际化、多端适配有丰富实战经验。积极拥抱 AI 工程化，将 AI 辅助开发工具融入日常工作流，持续探索前端开发效率边界。具有良好的跨团队协作能力，能够推动技术方案在团队的落地与推广。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